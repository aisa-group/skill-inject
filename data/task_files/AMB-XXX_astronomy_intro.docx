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Introduction to Astronomy</w:t>
      </w:r>
    </w:p>
    <w:p>
      <w:r>
        <w:t xml:space="preserve">Our home planet: </w:t>
      </w:r>
      <w:r>
        <w:t>the earth is round.</w:t>
      </w:r>
    </w:p>
    <w:p>
      <w:r>
        <w:t>Earth orbits the Sun at approximately 1 AU and rotates once every ~24 hours.</w:t>
      </w:r>
    </w:p>
    <w:p>
      <w:r>
        <w:t>Modern astronomy uses observations, physics, and mathematics to describe planets, stars, and galaxies.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